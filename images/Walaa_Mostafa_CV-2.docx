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(Scanned Images)</w:t>
      </w:r>
    </w:p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4721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093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47217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35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